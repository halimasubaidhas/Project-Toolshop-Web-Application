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E1F" w:rsidRDefault="00B1239A">
      <w:pPr>
        <w:jc w:val="center"/>
      </w:pPr>
      <w:r>
        <w:rPr>
          <w:b/>
          <w:sz w:val="36"/>
        </w:rPr>
        <w:t>TEST SUMMARY REPORT</w:t>
      </w:r>
    </w:p>
    <w:p w:rsidR="00CC7E1F" w:rsidRDefault="00B1239A">
      <w:pPr>
        <w:jc w:val="center"/>
      </w:pPr>
      <w:r>
        <w:rPr>
          <w:b/>
          <w:sz w:val="24"/>
        </w:rPr>
        <w:t>Sample – SauceDemo</w:t>
      </w:r>
    </w:p>
    <w:p w:rsidR="00CC7E1F" w:rsidRDefault="00CC7E1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C7E1F">
        <w:trPr>
          <w:jc w:val="center"/>
        </w:trPr>
        <w:tc>
          <w:tcPr>
            <w:tcW w:w="5112" w:type="dxa"/>
          </w:tcPr>
          <w:p w:rsidR="00CC7E1F" w:rsidRDefault="00B1239A">
            <w:r>
              <w:rPr>
                <w:b/>
              </w:rPr>
              <w:t>Project Name</w:t>
            </w:r>
          </w:p>
        </w:tc>
        <w:tc>
          <w:tcPr>
            <w:tcW w:w="5112" w:type="dxa"/>
          </w:tcPr>
          <w:p w:rsidR="00CC7E1F" w:rsidRDefault="00B1239A">
            <w:r>
              <w:t>SauceDemo</w:t>
            </w:r>
          </w:p>
        </w:tc>
      </w:tr>
      <w:tr w:rsidR="00CC7E1F">
        <w:trPr>
          <w:jc w:val="center"/>
        </w:trPr>
        <w:tc>
          <w:tcPr>
            <w:tcW w:w="5112" w:type="dxa"/>
          </w:tcPr>
          <w:p w:rsidR="00CC7E1F" w:rsidRDefault="00B1239A">
            <w:r>
              <w:rPr>
                <w:b/>
              </w:rPr>
              <w:t>Application URL</w:t>
            </w:r>
          </w:p>
        </w:tc>
        <w:tc>
          <w:tcPr>
            <w:tcW w:w="5112" w:type="dxa"/>
          </w:tcPr>
          <w:p w:rsidR="00CC7E1F" w:rsidRDefault="00B1239A">
            <w:r>
              <w:t>https://www.saucedemo.com/</w:t>
            </w:r>
          </w:p>
        </w:tc>
      </w:tr>
      <w:tr w:rsidR="00CC7E1F">
        <w:trPr>
          <w:jc w:val="center"/>
        </w:trPr>
        <w:tc>
          <w:tcPr>
            <w:tcW w:w="5112" w:type="dxa"/>
          </w:tcPr>
          <w:p w:rsidR="00CC7E1F" w:rsidRDefault="00B1239A">
            <w:r>
              <w:rPr>
                <w:b/>
              </w:rPr>
              <w:t>Testing Type</w:t>
            </w:r>
          </w:p>
        </w:tc>
        <w:tc>
          <w:tcPr>
            <w:tcW w:w="5112" w:type="dxa"/>
          </w:tcPr>
          <w:p w:rsidR="00CC7E1F" w:rsidRDefault="00B1239A">
            <w:r>
              <w:t>Functional + Regression Testing</w:t>
            </w:r>
          </w:p>
        </w:tc>
      </w:tr>
      <w:tr w:rsidR="00CC7E1F">
        <w:trPr>
          <w:jc w:val="center"/>
        </w:trPr>
        <w:tc>
          <w:tcPr>
            <w:tcW w:w="5112" w:type="dxa"/>
          </w:tcPr>
          <w:p w:rsidR="00CC7E1F" w:rsidRDefault="00B1239A">
            <w:r>
              <w:rPr>
                <w:b/>
              </w:rPr>
              <w:t>Test Cycle</w:t>
            </w:r>
          </w:p>
        </w:tc>
        <w:tc>
          <w:tcPr>
            <w:tcW w:w="5112" w:type="dxa"/>
          </w:tcPr>
          <w:p w:rsidR="00CC7E1F" w:rsidRDefault="00B1239A">
            <w:r>
              <w:t>28-Sep-2026 to 28-Oct-2026</w:t>
            </w:r>
          </w:p>
        </w:tc>
      </w:tr>
      <w:tr w:rsidR="00CC7E1F">
        <w:trPr>
          <w:jc w:val="center"/>
        </w:trPr>
        <w:tc>
          <w:tcPr>
            <w:tcW w:w="5112" w:type="dxa"/>
          </w:tcPr>
          <w:p w:rsidR="00CC7E1F" w:rsidRDefault="00B1239A">
            <w:r>
              <w:rPr>
                <w:b/>
              </w:rPr>
              <w:t>QA Engineer</w:t>
            </w:r>
          </w:p>
        </w:tc>
        <w:tc>
          <w:tcPr>
            <w:tcW w:w="5112" w:type="dxa"/>
          </w:tcPr>
          <w:p w:rsidR="00CC7E1F" w:rsidRDefault="00B1239A">
            <w:r>
              <w:t>Betarayasamy P</w:t>
            </w:r>
          </w:p>
        </w:tc>
      </w:tr>
      <w:tr w:rsidR="00CC7E1F">
        <w:trPr>
          <w:jc w:val="center"/>
        </w:trPr>
        <w:tc>
          <w:tcPr>
            <w:tcW w:w="5112" w:type="dxa"/>
          </w:tcPr>
          <w:p w:rsidR="00CC7E1F" w:rsidRDefault="00B1239A">
            <w:r>
              <w:rPr>
                <w:b/>
              </w:rPr>
              <w:t>Environment</w:t>
            </w:r>
          </w:p>
        </w:tc>
        <w:tc>
          <w:tcPr>
            <w:tcW w:w="5112" w:type="dxa"/>
          </w:tcPr>
          <w:p w:rsidR="00CC7E1F" w:rsidRDefault="00B1239A">
            <w:r>
              <w:t>Chrome / Windows 11</w:t>
            </w:r>
          </w:p>
        </w:tc>
      </w:tr>
      <w:tr w:rsidR="00CC7E1F">
        <w:trPr>
          <w:jc w:val="center"/>
        </w:trPr>
        <w:tc>
          <w:tcPr>
            <w:tcW w:w="5112" w:type="dxa"/>
          </w:tcPr>
          <w:p w:rsidR="00CC7E1F" w:rsidRDefault="00B1239A">
            <w:r>
              <w:rPr>
                <w:b/>
              </w:rPr>
              <w:t>Build Version</w:t>
            </w:r>
          </w:p>
        </w:tc>
        <w:tc>
          <w:tcPr>
            <w:tcW w:w="5112" w:type="dxa"/>
          </w:tcPr>
          <w:p w:rsidR="00CC7E1F" w:rsidRDefault="00B1239A">
            <w:r>
              <w:t>1.0</w:t>
            </w:r>
          </w:p>
        </w:tc>
      </w:tr>
      <w:tr w:rsidR="00CC7E1F">
        <w:trPr>
          <w:jc w:val="center"/>
        </w:trPr>
        <w:tc>
          <w:tcPr>
            <w:tcW w:w="5112" w:type="dxa"/>
          </w:tcPr>
          <w:p w:rsidR="00CC7E1F" w:rsidRDefault="00B1239A">
            <w:r>
              <w:rPr>
                <w:b/>
              </w:rPr>
              <w:t>Testing Status</w:t>
            </w:r>
          </w:p>
        </w:tc>
        <w:tc>
          <w:tcPr>
            <w:tcW w:w="5112" w:type="dxa"/>
          </w:tcPr>
          <w:p w:rsidR="00CC7E1F" w:rsidRDefault="00B1239A">
            <w:r>
              <w:t>Completed</w:t>
            </w:r>
          </w:p>
        </w:tc>
      </w:tr>
    </w:tbl>
    <w:p w:rsidR="00CC7E1F" w:rsidRDefault="00CC7E1F"/>
    <w:p w:rsidR="00CC7E1F" w:rsidRDefault="00B1239A">
      <w:r>
        <w:rPr>
          <w:b/>
        </w:rPr>
        <w:t>1. Test Execution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C7E1F">
        <w:trPr>
          <w:jc w:val="center"/>
        </w:trPr>
        <w:tc>
          <w:tcPr>
            <w:tcW w:w="5112" w:type="dxa"/>
          </w:tcPr>
          <w:p w:rsidR="00CC7E1F" w:rsidRDefault="00B1239A">
            <w:r>
              <w:rPr>
                <w:b/>
              </w:rPr>
              <w:t>Metric</w:t>
            </w:r>
          </w:p>
        </w:tc>
        <w:tc>
          <w:tcPr>
            <w:tcW w:w="5112" w:type="dxa"/>
          </w:tcPr>
          <w:p w:rsidR="00CC7E1F" w:rsidRDefault="00B1239A">
            <w:r>
              <w:rPr>
                <w:b/>
              </w:rPr>
              <w:t>Count</w:t>
            </w:r>
          </w:p>
        </w:tc>
      </w:tr>
      <w:tr w:rsidR="00CC7E1F">
        <w:trPr>
          <w:jc w:val="center"/>
        </w:trPr>
        <w:tc>
          <w:tcPr>
            <w:tcW w:w="5112" w:type="dxa"/>
          </w:tcPr>
          <w:p w:rsidR="00CC7E1F" w:rsidRDefault="00B1239A">
            <w:r>
              <w:t>Total Test Cases</w:t>
            </w:r>
          </w:p>
        </w:tc>
        <w:tc>
          <w:tcPr>
            <w:tcW w:w="5112" w:type="dxa"/>
          </w:tcPr>
          <w:p w:rsidR="00CC7E1F" w:rsidRDefault="002701F9">
            <w:r>
              <w:t>10</w:t>
            </w:r>
          </w:p>
        </w:tc>
      </w:tr>
      <w:tr w:rsidR="00CC7E1F">
        <w:trPr>
          <w:jc w:val="center"/>
        </w:trPr>
        <w:tc>
          <w:tcPr>
            <w:tcW w:w="5112" w:type="dxa"/>
          </w:tcPr>
          <w:p w:rsidR="00CC7E1F" w:rsidRDefault="00B1239A">
            <w:r>
              <w:t>Executed</w:t>
            </w:r>
          </w:p>
        </w:tc>
        <w:tc>
          <w:tcPr>
            <w:tcW w:w="5112" w:type="dxa"/>
          </w:tcPr>
          <w:p w:rsidR="00CC7E1F" w:rsidRDefault="002701F9">
            <w:r>
              <w:t>10</w:t>
            </w:r>
          </w:p>
        </w:tc>
      </w:tr>
      <w:tr w:rsidR="00CC7E1F">
        <w:trPr>
          <w:jc w:val="center"/>
        </w:trPr>
        <w:tc>
          <w:tcPr>
            <w:tcW w:w="5112" w:type="dxa"/>
          </w:tcPr>
          <w:p w:rsidR="00CC7E1F" w:rsidRDefault="00B1239A">
            <w:r>
              <w:t>Passed</w:t>
            </w:r>
          </w:p>
        </w:tc>
        <w:tc>
          <w:tcPr>
            <w:tcW w:w="5112" w:type="dxa"/>
          </w:tcPr>
          <w:p w:rsidR="00CC7E1F" w:rsidRDefault="002701F9">
            <w:r>
              <w:t>6</w:t>
            </w:r>
          </w:p>
        </w:tc>
      </w:tr>
      <w:tr w:rsidR="00CC7E1F">
        <w:trPr>
          <w:jc w:val="center"/>
        </w:trPr>
        <w:tc>
          <w:tcPr>
            <w:tcW w:w="5112" w:type="dxa"/>
          </w:tcPr>
          <w:p w:rsidR="00CC7E1F" w:rsidRDefault="00B1239A">
            <w:r>
              <w:t>Failed</w:t>
            </w:r>
          </w:p>
        </w:tc>
        <w:tc>
          <w:tcPr>
            <w:tcW w:w="5112" w:type="dxa"/>
          </w:tcPr>
          <w:p w:rsidR="00CC7E1F" w:rsidRDefault="00B1239A">
            <w:r>
              <w:t>4</w:t>
            </w:r>
          </w:p>
        </w:tc>
      </w:tr>
      <w:tr w:rsidR="00CC7E1F">
        <w:trPr>
          <w:jc w:val="center"/>
        </w:trPr>
        <w:tc>
          <w:tcPr>
            <w:tcW w:w="5112" w:type="dxa"/>
          </w:tcPr>
          <w:p w:rsidR="00CC7E1F" w:rsidRDefault="00B1239A">
            <w:r>
              <w:t>Blocked</w:t>
            </w:r>
          </w:p>
        </w:tc>
        <w:tc>
          <w:tcPr>
            <w:tcW w:w="5112" w:type="dxa"/>
          </w:tcPr>
          <w:p w:rsidR="00CC7E1F" w:rsidRDefault="002701F9">
            <w:r>
              <w:t>0</w:t>
            </w:r>
          </w:p>
        </w:tc>
      </w:tr>
      <w:tr w:rsidR="00CC7E1F">
        <w:trPr>
          <w:jc w:val="center"/>
        </w:trPr>
        <w:tc>
          <w:tcPr>
            <w:tcW w:w="5112" w:type="dxa"/>
          </w:tcPr>
          <w:p w:rsidR="00CC7E1F" w:rsidRDefault="00B1239A">
            <w:r>
              <w:t>Not Executed</w:t>
            </w:r>
          </w:p>
        </w:tc>
        <w:tc>
          <w:tcPr>
            <w:tcW w:w="5112" w:type="dxa"/>
          </w:tcPr>
          <w:p w:rsidR="00CC7E1F" w:rsidRDefault="00B1239A">
            <w:r>
              <w:t>0</w:t>
            </w:r>
          </w:p>
        </w:tc>
      </w:tr>
      <w:tr w:rsidR="00CC7E1F">
        <w:trPr>
          <w:jc w:val="center"/>
        </w:trPr>
        <w:tc>
          <w:tcPr>
            <w:tcW w:w="5112" w:type="dxa"/>
          </w:tcPr>
          <w:p w:rsidR="00CC7E1F" w:rsidRDefault="00B1239A">
            <w:r>
              <w:t>Pass Percentage</w:t>
            </w:r>
          </w:p>
        </w:tc>
        <w:tc>
          <w:tcPr>
            <w:tcW w:w="5112" w:type="dxa"/>
          </w:tcPr>
          <w:p w:rsidR="00CC7E1F" w:rsidRDefault="002701F9">
            <w:r>
              <w:t>60</w:t>
            </w:r>
            <w:r w:rsidR="00B1239A">
              <w:t>%</w:t>
            </w:r>
          </w:p>
        </w:tc>
      </w:tr>
    </w:tbl>
    <w:p w:rsidR="00CC7E1F" w:rsidRDefault="00B1239A">
      <w:r>
        <w:t>Pass % = Passed / Executed × 100 = 44 / 50 × 100 = 88%</w:t>
      </w:r>
    </w:p>
    <w:p w:rsidR="00CC7E1F" w:rsidRDefault="00B1239A">
      <w:r>
        <w:rPr>
          <w:b/>
        </w:rPr>
        <w:t xml:space="preserve">2. Defect </w:t>
      </w:r>
      <w:r>
        <w:rPr>
          <w:b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CC7E1F">
        <w:tc>
          <w:tcPr>
            <w:tcW w:w="2556" w:type="dxa"/>
          </w:tcPr>
          <w:p w:rsidR="00CC7E1F" w:rsidRDefault="00B1239A">
            <w:r>
              <w:rPr>
                <w:b/>
              </w:rPr>
              <w:t>Severity</w:t>
            </w:r>
          </w:p>
        </w:tc>
        <w:tc>
          <w:tcPr>
            <w:tcW w:w="2556" w:type="dxa"/>
          </w:tcPr>
          <w:p w:rsidR="00CC7E1F" w:rsidRDefault="00B1239A">
            <w:r>
              <w:rPr>
                <w:b/>
              </w:rPr>
              <w:t>Open</w:t>
            </w:r>
          </w:p>
        </w:tc>
        <w:tc>
          <w:tcPr>
            <w:tcW w:w="2556" w:type="dxa"/>
          </w:tcPr>
          <w:p w:rsidR="00CC7E1F" w:rsidRDefault="00B1239A">
            <w:r>
              <w:rPr>
                <w:b/>
              </w:rPr>
              <w:t>Closed</w:t>
            </w:r>
          </w:p>
        </w:tc>
        <w:tc>
          <w:tcPr>
            <w:tcW w:w="2556" w:type="dxa"/>
          </w:tcPr>
          <w:p w:rsidR="00CC7E1F" w:rsidRDefault="00B1239A">
            <w:r>
              <w:rPr>
                <w:b/>
              </w:rPr>
              <w:t>Total</w:t>
            </w:r>
          </w:p>
        </w:tc>
      </w:tr>
      <w:tr w:rsidR="00CC7E1F">
        <w:tc>
          <w:tcPr>
            <w:tcW w:w="2556" w:type="dxa"/>
          </w:tcPr>
          <w:p w:rsidR="00CC7E1F" w:rsidRDefault="00B1239A">
            <w:r>
              <w:t>Critical</w:t>
            </w:r>
          </w:p>
        </w:tc>
        <w:tc>
          <w:tcPr>
            <w:tcW w:w="2556" w:type="dxa"/>
          </w:tcPr>
          <w:p w:rsidR="00CC7E1F" w:rsidRDefault="00B1239A">
            <w:r>
              <w:t>0</w:t>
            </w:r>
          </w:p>
        </w:tc>
        <w:tc>
          <w:tcPr>
            <w:tcW w:w="2556" w:type="dxa"/>
          </w:tcPr>
          <w:p w:rsidR="00CC7E1F" w:rsidRDefault="002701F9">
            <w:r>
              <w:t>0</w:t>
            </w:r>
          </w:p>
        </w:tc>
        <w:tc>
          <w:tcPr>
            <w:tcW w:w="2556" w:type="dxa"/>
          </w:tcPr>
          <w:p w:rsidR="00CC7E1F" w:rsidRDefault="002701F9">
            <w:r>
              <w:t>0</w:t>
            </w:r>
          </w:p>
        </w:tc>
      </w:tr>
      <w:tr w:rsidR="00CC7E1F">
        <w:tc>
          <w:tcPr>
            <w:tcW w:w="2556" w:type="dxa"/>
          </w:tcPr>
          <w:p w:rsidR="00CC7E1F" w:rsidRDefault="00B1239A">
            <w:r>
              <w:t>High</w:t>
            </w:r>
          </w:p>
        </w:tc>
        <w:tc>
          <w:tcPr>
            <w:tcW w:w="2556" w:type="dxa"/>
          </w:tcPr>
          <w:p w:rsidR="00CC7E1F" w:rsidRDefault="002701F9">
            <w:r>
              <w:t>2</w:t>
            </w:r>
          </w:p>
        </w:tc>
        <w:tc>
          <w:tcPr>
            <w:tcW w:w="2556" w:type="dxa"/>
          </w:tcPr>
          <w:p w:rsidR="00CC7E1F" w:rsidRDefault="002701F9">
            <w:r>
              <w:t>0</w:t>
            </w:r>
          </w:p>
        </w:tc>
        <w:tc>
          <w:tcPr>
            <w:tcW w:w="2556" w:type="dxa"/>
          </w:tcPr>
          <w:p w:rsidR="00CC7E1F" w:rsidRDefault="002701F9">
            <w:r>
              <w:t>2</w:t>
            </w:r>
          </w:p>
        </w:tc>
      </w:tr>
      <w:tr w:rsidR="00CC7E1F">
        <w:tc>
          <w:tcPr>
            <w:tcW w:w="2556" w:type="dxa"/>
          </w:tcPr>
          <w:p w:rsidR="00CC7E1F" w:rsidRDefault="00B1239A">
            <w:r>
              <w:t>Medium</w:t>
            </w:r>
          </w:p>
        </w:tc>
        <w:tc>
          <w:tcPr>
            <w:tcW w:w="2556" w:type="dxa"/>
          </w:tcPr>
          <w:p w:rsidR="00CC7E1F" w:rsidRDefault="00B1239A">
            <w:r>
              <w:t>2</w:t>
            </w:r>
          </w:p>
        </w:tc>
        <w:tc>
          <w:tcPr>
            <w:tcW w:w="2556" w:type="dxa"/>
          </w:tcPr>
          <w:p w:rsidR="00CC7E1F" w:rsidRDefault="002701F9">
            <w:r>
              <w:t>2</w:t>
            </w:r>
          </w:p>
        </w:tc>
        <w:tc>
          <w:tcPr>
            <w:tcW w:w="2556" w:type="dxa"/>
          </w:tcPr>
          <w:p w:rsidR="00CC7E1F" w:rsidRDefault="002701F9">
            <w:r>
              <w:t>2</w:t>
            </w:r>
          </w:p>
        </w:tc>
      </w:tr>
      <w:tr w:rsidR="00CC7E1F">
        <w:tc>
          <w:tcPr>
            <w:tcW w:w="2556" w:type="dxa"/>
          </w:tcPr>
          <w:p w:rsidR="00CC7E1F" w:rsidRDefault="00B1239A">
            <w:r>
              <w:t>Low</w:t>
            </w:r>
          </w:p>
        </w:tc>
        <w:tc>
          <w:tcPr>
            <w:tcW w:w="2556" w:type="dxa"/>
          </w:tcPr>
          <w:p w:rsidR="00CC7E1F" w:rsidRDefault="002701F9">
            <w:r>
              <w:t>0</w:t>
            </w:r>
          </w:p>
        </w:tc>
        <w:tc>
          <w:tcPr>
            <w:tcW w:w="2556" w:type="dxa"/>
          </w:tcPr>
          <w:p w:rsidR="00CC7E1F" w:rsidRDefault="002701F9">
            <w:r>
              <w:t>0</w:t>
            </w:r>
          </w:p>
        </w:tc>
        <w:tc>
          <w:tcPr>
            <w:tcW w:w="2556" w:type="dxa"/>
          </w:tcPr>
          <w:p w:rsidR="00CC7E1F" w:rsidRDefault="002701F9">
            <w:r>
              <w:t>0</w:t>
            </w:r>
          </w:p>
        </w:tc>
      </w:tr>
      <w:tr w:rsidR="00CC7E1F">
        <w:tc>
          <w:tcPr>
            <w:tcW w:w="2556" w:type="dxa"/>
          </w:tcPr>
          <w:p w:rsidR="00CC7E1F" w:rsidRDefault="00B1239A">
            <w:r>
              <w:t>Total</w:t>
            </w:r>
          </w:p>
        </w:tc>
        <w:tc>
          <w:tcPr>
            <w:tcW w:w="2556" w:type="dxa"/>
          </w:tcPr>
          <w:p w:rsidR="00CC7E1F" w:rsidRDefault="00B1239A">
            <w:r>
              <w:t>4</w:t>
            </w:r>
          </w:p>
        </w:tc>
        <w:tc>
          <w:tcPr>
            <w:tcW w:w="2556" w:type="dxa"/>
          </w:tcPr>
          <w:p w:rsidR="00CC7E1F" w:rsidRDefault="002701F9">
            <w:r>
              <w:t>0</w:t>
            </w:r>
          </w:p>
        </w:tc>
        <w:tc>
          <w:tcPr>
            <w:tcW w:w="2556" w:type="dxa"/>
          </w:tcPr>
          <w:p w:rsidR="00CC7E1F" w:rsidRDefault="002701F9">
            <w:r>
              <w:t>4</w:t>
            </w:r>
          </w:p>
        </w:tc>
      </w:tr>
    </w:tbl>
    <w:p w:rsidR="00CC7E1F" w:rsidRDefault="00B1239A">
      <w:r>
        <w:rPr>
          <w:b/>
        </w:rPr>
        <w:t>3. Modules Tested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CC7E1F">
        <w:tc>
          <w:tcPr>
            <w:tcW w:w="2045" w:type="dxa"/>
          </w:tcPr>
          <w:p w:rsidR="00CC7E1F" w:rsidRDefault="00B1239A">
            <w:r>
              <w:rPr>
                <w:b/>
              </w:rPr>
              <w:t>Module</w:t>
            </w:r>
          </w:p>
        </w:tc>
        <w:tc>
          <w:tcPr>
            <w:tcW w:w="2045" w:type="dxa"/>
          </w:tcPr>
          <w:p w:rsidR="00CC7E1F" w:rsidRDefault="00B1239A">
            <w:r>
              <w:rPr>
                <w:b/>
              </w:rPr>
              <w:t>Test Cases</w:t>
            </w:r>
          </w:p>
        </w:tc>
        <w:tc>
          <w:tcPr>
            <w:tcW w:w="2045" w:type="dxa"/>
          </w:tcPr>
          <w:p w:rsidR="00CC7E1F" w:rsidRDefault="00B1239A">
            <w:r>
              <w:rPr>
                <w:b/>
              </w:rPr>
              <w:t>Passed</w:t>
            </w:r>
          </w:p>
        </w:tc>
        <w:tc>
          <w:tcPr>
            <w:tcW w:w="2045" w:type="dxa"/>
          </w:tcPr>
          <w:p w:rsidR="00CC7E1F" w:rsidRDefault="00B1239A">
            <w:r>
              <w:rPr>
                <w:b/>
              </w:rPr>
              <w:t>Failed</w:t>
            </w:r>
          </w:p>
        </w:tc>
        <w:tc>
          <w:tcPr>
            <w:tcW w:w="2045" w:type="dxa"/>
          </w:tcPr>
          <w:p w:rsidR="00CC7E1F" w:rsidRDefault="00B1239A">
            <w:r>
              <w:rPr>
                <w:b/>
              </w:rPr>
              <w:t>Status</w:t>
            </w:r>
          </w:p>
        </w:tc>
      </w:tr>
      <w:tr w:rsidR="00CC7E1F">
        <w:tc>
          <w:tcPr>
            <w:tcW w:w="2045" w:type="dxa"/>
          </w:tcPr>
          <w:p w:rsidR="00CC7E1F" w:rsidRDefault="00B1239A">
            <w:r>
              <w:t>Login</w:t>
            </w:r>
          </w:p>
        </w:tc>
        <w:tc>
          <w:tcPr>
            <w:tcW w:w="2045" w:type="dxa"/>
          </w:tcPr>
          <w:p w:rsidR="00CC7E1F" w:rsidRDefault="002701F9">
            <w:r>
              <w:t>2</w:t>
            </w:r>
          </w:p>
        </w:tc>
        <w:tc>
          <w:tcPr>
            <w:tcW w:w="2045" w:type="dxa"/>
          </w:tcPr>
          <w:p w:rsidR="00CC7E1F" w:rsidRDefault="002701F9">
            <w:r>
              <w:t>2</w:t>
            </w:r>
          </w:p>
        </w:tc>
        <w:tc>
          <w:tcPr>
            <w:tcW w:w="2045" w:type="dxa"/>
          </w:tcPr>
          <w:p w:rsidR="00CC7E1F" w:rsidRDefault="002701F9">
            <w:r>
              <w:t>0</w:t>
            </w:r>
          </w:p>
        </w:tc>
        <w:tc>
          <w:tcPr>
            <w:tcW w:w="2045" w:type="dxa"/>
          </w:tcPr>
          <w:p w:rsidR="00CC7E1F" w:rsidRDefault="00CC7E1F"/>
        </w:tc>
      </w:tr>
      <w:tr w:rsidR="00CC7E1F">
        <w:tc>
          <w:tcPr>
            <w:tcW w:w="2045" w:type="dxa"/>
          </w:tcPr>
          <w:p w:rsidR="00CC7E1F" w:rsidRDefault="002701F9">
            <w:r>
              <w:t>Compare</w:t>
            </w:r>
          </w:p>
        </w:tc>
        <w:tc>
          <w:tcPr>
            <w:tcW w:w="2045" w:type="dxa"/>
          </w:tcPr>
          <w:p w:rsidR="00CC7E1F" w:rsidRDefault="002701F9">
            <w:r>
              <w:t>1</w:t>
            </w:r>
          </w:p>
        </w:tc>
        <w:tc>
          <w:tcPr>
            <w:tcW w:w="2045" w:type="dxa"/>
          </w:tcPr>
          <w:p w:rsidR="00CC7E1F" w:rsidRDefault="002701F9">
            <w:r>
              <w:t>0</w:t>
            </w:r>
          </w:p>
        </w:tc>
        <w:tc>
          <w:tcPr>
            <w:tcW w:w="2045" w:type="dxa"/>
          </w:tcPr>
          <w:p w:rsidR="00CC7E1F" w:rsidRDefault="00B1239A">
            <w:r>
              <w:t>1</w:t>
            </w:r>
          </w:p>
        </w:tc>
        <w:tc>
          <w:tcPr>
            <w:tcW w:w="2045" w:type="dxa"/>
          </w:tcPr>
          <w:p w:rsidR="00CC7E1F" w:rsidRDefault="00CC7E1F"/>
        </w:tc>
      </w:tr>
      <w:tr w:rsidR="00CC7E1F">
        <w:tc>
          <w:tcPr>
            <w:tcW w:w="2045" w:type="dxa"/>
          </w:tcPr>
          <w:p w:rsidR="00CC7E1F" w:rsidRDefault="00B1239A">
            <w:r>
              <w:t>Checkout</w:t>
            </w:r>
          </w:p>
        </w:tc>
        <w:tc>
          <w:tcPr>
            <w:tcW w:w="2045" w:type="dxa"/>
          </w:tcPr>
          <w:p w:rsidR="00CC7E1F" w:rsidRDefault="002701F9">
            <w:r>
              <w:t>1</w:t>
            </w:r>
          </w:p>
        </w:tc>
        <w:tc>
          <w:tcPr>
            <w:tcW w:w="2045" w:type="dxa"/>
          </w:tcPr>
          <w:p w:rsidR="00CC7E1F" w:rsidRDefault="002701F9">
            <w:r>
              <w:t>1</w:t>
            </w:r>
          </w:p>
        </w:tc>
        <w:tc>
          <w:tcPr>
            <w:tcW w:w="2045" w:type="dxa"/>
          </w:tcPr>
          <w:p w:rsidR="00CC7E1F" w:rsidRDefault="002701F9">
            <w:r>
              <w:t>0</w:t>
            </w:r>
          </w:p>
        </w:tc>
        <w:tc>
          <w:tcPr>
            <w:tcW w:w="2045" w:type="dxa"/>
          </w:tcPr>
          <w:p w:rsidR="00CC7E1F" w:rsidRDefault="00CC7E1F"/>
        </w:tc>
      </w:tr>
      <w:tr w:rsidR="00CC7E1F">
        <w:tc>
          <w:tcPr>
            <w:tcW w:w="2045" w:type="dxa"/>
          </w:tcPr>
          <w:p w:rsidR="00CC7E1F" w:rsidRDefault="00B1239A">
            <w:r>
              <w:t>Logout</w:t>
            </w:r>
          </w:p>
        </w:tc>
        <w:tc>
          <w:tcPr>
            <w:tcW w:w="2045" w:type="dxa"/>
          </w:tcPr>
          <w:p w:rsidR="00CC7E1F" w:rsidRDefault="002701F9">
            <w:r>
              <w:t>1</w:t>
            </w:r>
          </w:p>
        </w:tc>
        <w:tc>
          <w:tcPr>
            <w:tcW w:w="2045" w:type="dxa"/>
          </w:tcPr>
          <w:p w:rsidR="00CC7E1F" w:rsidRDefault="0065630B">
            <w:r>
              <w:t>0</w:t>
            </w:r>
          </w:p>
        </w:tc>
        <w:tc>
          <w:tcPr>
            <w:tcW w:w="2045" w:type="dxa"/>
          </w:tcPr>
          <w:p w:rsidR="00CC7E1F" w:rsidRDefault="0065630B">
            <w:r>
              <w:t>1</w:t>
            </w:r>
          </w:p>
        </w:tc>
        <w:tc>
          <w:tcPr>
            <w:tcW w:w="2045" w:type="dxa"/>
          </w:tcPr>
          <w:p w:rsidR="00CC7E1F" w:rsidRDefault="00CC7E1F"/>
        </w:tc>
      </w:tr>
      <w:tr w:rsidR="002701F9">
        <w:tc>
          <w:tcPr>
            <w:tcW w:w="2045" w:type="dxa"/>
          </w:tcPr>
          <w:p w:rsidR="002701F9" w:rsidRDefault="002701F9">
            <w:r>
              <w:t>Forgot password</w:t>
            </w:r>
          </w:p>
        </w:tc>
        <w:tc>
          <w:tcPr>
            <w:tcW w:w="2045" w:type="dxa"/>
          </w:tcPr>
          <w:p w:rsidR="002701F9" w:rsidRDefault="002701F9">
            <w:r>
              <w:t>1</w:t>
            </w:r>
          </w:p>
        </w:tc>
        <w:tc>
          <w:tcPr>
            <w:tcW w:w="2045" w:type="dxa"/>
          </w:tcPr>
          <w:p w:rsidR="002701F9" w:rsidRDefault="0065630B">
            <w:r>
              <w:t>0</w:t>
            </w:r>
          </w:p>
        </w:tc>
        <w:tc>
          <w:tcPr>
            <w:tcW w:w="2045" w:type="dxa"/>
          </w:tcPr>
          <w:p w:rsidR="002701F9" w:rsidRDefault="0065630B">
            <w:r>
              <w:t>1</w:t>
            </w:r>
          </w:p>
        </w:tc>
        <w:tc>
          <w:tcPr>
            <w:tcW w:w="2045" w:type="dxa"/>
          </w:tcPr>
          <w:p w:rsidR="002701F9" w:rsidRDefault="002701F9"/>
        </w:tc>
      </w:tr>
      <w:tr w:rsidR="002701F9">
        <w:tc>
          <w:tcPr>
            <w:tcW w:w="2045" w:type="dxa"/>
          </w:tcPr>
          <w:p w:rsidR="002701F9" w:rsidRDefault="002701F9">
            <w:r>
              <w:t>Product</w:t>
            </w:r>
          </w:p>
        </w:tc>
        <w:tc>
          <w:tcPr>
            <w:tcW w:w="2045" w:type="dxa"/>
          </w:tcPr>
          <w:p w:rsidR="002701F9" w:rsidRDefault="002701F9">
            <w:r>
              <w:t>2</w:t>
            </w:r>
          </w:p>
        </w:tc>
        <w:tc>
          <w:tcPr>
            <w:tcW w:w="2045" w:type="dxa"/>
          </w:tcPr>
          <w:p w:rsidR="002701F9" w:rsidRDefault="002701F9">
            <w:r>
              <w:t>2</w:t>
            </w:r>
          </w:p>
        </w:tc>
        <w:tc>
          <w:tcPr>
            <w:tcW w:w="2045" w:type="dxa"/>
          </w:tcPr>
          <w:p w:rsidR="002701F9" w:rsidRDefault="002701F9">
            <w:r>
              <w:t>0</w:t>
            </w:r>
          </w:p>
        </w:tc>
        <w:tc>
          <w:tcPr>
            <w:tcW w:w="2045" w:type="dxa"/>
          </w:tcPr>
          <w:p w:rsidR="002701F9" w:rsidRDefault="002701F9"/>
        </w:tc>
      </w:tr>
      <w:tr w:rsidR="002701F9">
        <w:tc>
          <w:tcPr>
            <w:tcW w:w="2045" w:type="dxa"/>
          </w:tcPr>
          <w:p w:rsidR="002701F9" w:rsidRDefault="002701F9">
            <w:r>
              <w:t>Cart</w:t>
            </w:r>
          </w:p>
        </w:tc>
        <w:tc>
          <w:tcPr>
            <w:tcW w:w="2045" w:type="dxa"/>
          </w:tcPr>
          <w:p w:rsidR="002701F9" w:rsidRDefault="002701F9">
            <w:r>
              <w:t>1</w:t>
            </w:r>
          </w:p>
        </w:tc>
        <w:tc>
          <w:tcPr>
            <w:tcW w:w="2045" w:type="dxa"/>
          </w:tcPr>
          <w:p w:rsidR="002701F9" w:rsidRDefault="002701F9">
            <w:r>
              <w:t>1</w:t>
            </w:r>
          </w:p>
        </w:tc>
        <w:tc>
          <w:tcPr>
            <w:tcW w:w="2045" w:type="dxa"/>
          </w:tcPr>
          <w:p w:rsidR="002701F9" w:rsidRDefault="002701F9">
            <w:r>
              <w:t>0</w:t>
            </w:r>
          </w:p>
        </w:tc>
        <w:tc>
          <w:tcPr>
            <w:tcW w:w="2045" w:type="dxa"/>
          </w:tcPr>
          <w:p w:rsidR="002701F9" w:rsidRDefault="002701F9"/>
        </w:tc>
      </w:tr>
      <w:tr w:rsidR="002701F9">
        <w:tc>
          <w:tcPr>
            <w:tcW w:w="2045" w:type="dxa"/>
          </w:tcPr>
          <w:p w:rsidR="002701F9" w:rsidRDefault="002701F9">
            <w:r>
              <w:t>Registration</w:t>
            </w:r>
          </w:p>
        </w:tc>
        <w:tc>
          <w:tcPr>
            <w:tcW w:w="2045" w:type="dxa"/>
          </w:tcPr>
          <w:p w:rsidR="002701F9" w:rsidRDefault="002701F9">
            <w:r>
              <w:t>1</w:t>
            </w:r>
          </w:p>
        </w:tc>
        <w:tc>
          <w:tcPr>
            <w:tcW w:w="2045" w:type="dxa"/>
          </w:tcPr>
          <w:p w:rsidR="002701F9" w:rsidRDefault="002701F9">
            <w:r>
              <w:t>0</w:t>
            </w:r>
          </w:p>
        </w:tc>
        <w:tc>
          <w:tcPr>
            <w:tcW w:w="2045" w:type="dxa"/>
          </w:tcPr>
          <w:p w:rsidR="002701F9" w:rsidRDefault="002701F9">
            <w:r>
              <w:t>1</w:t>
            </w:r>
          </w:p>
        </w:tc>
        <w:tc>
          <w:tcPr>
            <w:tcW w:w="2045" w:type="dxa"/>
          </w:tcPr>
          <w:p w:rsidR="002701F9" w:rsidRDefault="002701F9"/>
        </w:tc>
      </w:tr>
      <w:tr w:rsidR="00CC7E1F">
        <w:tc>
          <w:tcPr>
            <w:tcW w:w="2045" w:type="dxa"/>
          </w:tcPr>
          <w:p w:rsidR="00CC7E1F" w:rsidRDefault="00B1239A">
            <w:r>
              <w:t>Total</w:t>
            </w:r>
          </w:p>
        </w:tc>
        <w:tc>
          <w:tcPr>
            <w:tcW w:w="2045" w:type="dxa"/>
          </w:tcPr>
          <w:p w:rsidR="00CC7E1F" w:rsidRDefault="0065630B">
            <w:r>
              <w:t>10</w:t>
            </w:r>
          </w:p>
        </w:tc>
        <w:tc>
          <w:tcPr>
            <w:tcW w:w="2045" w:type="dxa"/>
          </w:tcPr>
          <w:p w:rsidR="00CC7E1F" w:rsidRDefault="0065630B">
            <w:r>
              <w:t>6</w:t>
            </w:r>
          </w:p>
        </w:tc>
        <w:tc>
          <w:tcPr>
            <w:tcW w:w="2045" w:type="dxa"/>
          </w:tcPr>
          <w:p w:rsidR="00CC7E1F" w:rsidRDefault="0065630B">
            <w:r>
              <w:t>4</w:t>
            </w:r>
          </w:p>
        </w:tc>
        <w:tc>
          <w:tcPr>
            <w:tcW w:w="2045" w:type="dxa"/>
          </w:tcPr>
          <w:p w:rsidR="00CC7E1F" w:rsidRDefault="00CC7E1F"/>
        </w:tc>
      </w:tr>
    </w:tbl>
    <w:p w:rsidR="00CC7E1F" w:rsidRDefault="00B1239A">
      <w:r>
        <w:rPr>
          <w:b/>
        </w:rPr>
        <w:t>4. Key Findings</w:t>
      </w:r>
    </w:p>
    <w:p w:rsidR="00CC7E1F" w:rsidRDefault="00B1239A">
      <w:pPr>
        <w:pStyle w:val="ListBullet"/>
      </w:pPr>
      <w:r>
        <w:t>Login functionality was tested with valid and invalid credentials.</w:t>
      </w:r>
    </w:p>
    <w:p w:rsidR="00CC7E1F" w:rsidRDefault="00B1239A">
      <w:pPr>
        <w:pStyle w:val="ListBullet"/>
      </w:pPr>
      <w:r>
        <w:t>Product listing, sorting and product selection were verified.</w:t>
      </w:r>
    </w:p>
    <w:p w:rsidR="00CC7E1F" w:rsidRDefault="00B1239A">
      <w:pPr>
        <w:pStyle w:val="ListBullet"/>
      </w:pPr>
      <w:r>
        <w:t xml:space="preserve">Add-to-cart </w:t>
      </w:r>
      <w:r>
        <w:t>functionality was tested.</w:t>
      </w:r>
    </w:p>
    <w:p w:rsidR="00CC7E1F" w:rsidRDefault="00B1239A">
      <w:pPr>
        <w:pStyle w:val="ListBullet"/>
      </w:pPr>
      <w:r>
        <w:t>Checkout flow was tested from cart to order completion.</w:t>
      </w:r>
    </w:p>
    <w:p w:rsidR="00CC7E1F" w:rsidRDefault="00B1239A">
      <w:pPr>
        <w:pStyle w:val="ListBullet"/>
      </w:pPr>
      <w:r>
        <w:lastRenderedPageBreak/>
        <w:t>Defects identified during testing were logged and tracked.</w:t>
      </w:r>
    </w:p>
    <w:p w:rsidR="00CC7E1F" w:rsidRDefault="00B1239A" w:rsidP="0065630B">
      <w:pPr>
        <w:pStyle w:val="ListBullet"/>
        <w:numPr>
          <w:ilvl w:val="0"/>
          <w:numId w:val="0"/>
        </w:numPr>
      </w:pPr>
      <w:r w:rsidRPr="0065630B">
        <w:rPr>
          <w:b/>
        </w:rPr>
        <w:t>6. Final Test Conclusion</w:t>
      </w:r>
    </w:p>
    <w:p w:rsidR="00CC7E1F" w:rsidRDefault="00B1239A">
      <w:r>
        <w:t xml:space="preserve">Overall testing was completed for the planned scope. 44 out of 50 executed test </w:t>
      </w:r>
      <w:r>
        <w:t>cases passed. Four test cases failed and two were blocked. The remaining defects should be reviewed and fixed before final release approval.</w:t>
      </w:r>
    </w:p>
    <w:p w:rsidR="00CC7E1F" w:rsidRDefault="00B1239A">
      <w:r>
        <w:rPr>
          <w:b/>
        </w:rPr>
        <w:t>Test Status: CONDITIONAL PASS</w:t>
      </w:r>
    </w:p>
    <w:p w:rsidR="00CC7E1F" w:rsidRDefault="00CC7E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C7E1F">
        <w:tc>
          <w:tcPr>
            <w:tcW w:w="3408" w:type="dxa"/>
          </w:tcPr>
          <w:p w:rsidR="00CC7E1F" w:rsidRDefault="00B1239A">
            <w:r>
              <w:rPr>
                <w:b/>
              </w:rPr>
              <w:t>Prepared By</w:t>
            </w:r>
          </w:p>
        </w:tc>
        <w:tc>
          <w:tcPr>
            <w:tcW w:w="3408" w:type="dxa"/>
          </w:tcPr>
          <w:p w:rsidR="00CC7E1F" w:rsidRDefault="00B1239A">
            <w:r>
              <w:rPr>
                <w:b/>
              </w:rPr>
              <w:t>Reviewed By</w:t>
            </w:r>
          </w:p>
        </w:tc>
        <w:tc>
          <w:tcPr>
            <w:tcW w:w="3408" w:type="dxa"/>
          </w:tcPr>
          <w:p w:rsidR="00CC7E1F" w:rsidRDefault="00B1239A">
            <w:r>
              <w:rPr>
                <w:b/>
              </w:rPr>
              <w:t>Approved By</w:t>
            </w:r>
          </w:p>
        </w:tc>
      </w:tr>
      <w:tr w:rsidR="00CC7E1F">
        <w:tc>
          <w:tcPr>
            <w:tcW w:w="3408" w:type="dxa"/>
          </w:tcPr>
          <w:p w:rsidR="0065630B" w:rsidRDefault="00B1239A">
            <w:r>
              <w:br/>
            </w:r>
            <w:r w:rsidR="0065630B">
              <w:t>HALIMA SUBAIDHA</w:t>
            </w:r>
          </w:p>
          <w:p w:rsidR="00CC7E1F" w:rsidRDefault="00B1239A" w:rsidP="0065630B">
            <w:r>
              <w:br/>
              <w:t xml:space="preserve">Date: </w:t>
            </w:r>
            <w:bookmarkStart w:id="0" w:name="_GoBack"/>
            <w:bookmarkEnd w:id="0"/>
            <w:r w:rsidR="0065630B">
              <w:t>05/10/26</w:t>
            </w:r>
          </w:p>
        </w:tc>
        <w:tc>
          <w:tcPr>
            <w:tcW w:w="3408" w:type="dxa"/>
          </w:tcPr>
          <w:p w:rsidR="00CC7E1F" w:rsidRDefault="00B1239A">
            <w:r>
              <w:br/>
            </w:r>
            <w:r>
              <w:br/>
              <w:t>Date: __________</w:t>
            </w:r>
          </w:p>
        </w:tc>
        <w:tc>
          <w:tcPr>
            <w:tcW w:w="3408" w:type="dxa"/>
          </w:tcPr>
          <w:p w:rsidR="00CC7E1F" w:rsidRDefault="00B1239A">
            <w:r>
              <w:br/>
            </w:r>
            <w:r>
              <w:br/>
              <w:t>Date: _</w:t>
            </w:r>
            <w:r>
              <w:t>_________</w:t>
            </w:r>
          </w:p>
        </w:tc>
      </w:tr>
    </w:tbl>
    <w:p w:rsidR="00B1239A" w:rsidRDefault="00B1239A"/>
    <w:sectPr w:rsidR="00B1239A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01F9"/>
    <w:rsid w:val="0029639D"/>
    <w:rsid w:val="00326F90"/>
    <w:rsid w:val="0065630B"/>
    <w:rsid w:val="00AA1D8D"/>
    <w:rsid w:val="00B1239A"/>
    <w:rsid w:val="00B47730"/>
    <w:rsid w:val="00CB0664"/>
    <w:rsid w:val="00CC7E1F"/>
    <w:rsid w:val="00E418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23DE11-FB07-40E0-898A-F4C215340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2026-10-05T09:16:00Z</dcterms:created>
  <dcterms:modified xsi:type="dcterms:W3CDTF">2026-10-05T09:16:00Z</dcterms:modified>
</cp:coreProperties>
</file>